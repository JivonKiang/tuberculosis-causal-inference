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3A6B"/>
          <w:sz w:val="32"/>
        </w:rPr>
        <w:t>TB Incidence Divergence: WHO vs GBD</w:t>
      </w:r>
    </w:p>
    <w:p>
      <w:pPr/>
      <w:r>
        <w:t>Data Source: WHO Global TB Report 2025; GBD 2021 estimates.</w:t>
      </w:r>
    </w:p>
    <w:p>
      <w:pPr/>
      <w:r>
        <w:t>Countries analyzed: 211 (filtered from 217 records).</w:t>
      </w:r>
    </w:p>
    <w:p/>
    <w:p>
      <w:pPr>
        <w:pStyle w:val="Heading2"/>
      </w:pPr>
      <w:r>
        <w:t>Table 1. Regional Summary Statistics</w:t>
      </w:r>
    </w:p>
    <w:p>
      <w:pPr/>
      <w:r>
        <w:t>Summary of WHO and GBD TB incidence estimates by WHO region. Values are mean ± SD of country-level incidence rates per 100,000 population.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WHO 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WHO SD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GBD 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GBD SD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Ratio 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Ratio SD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Diff 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Diff Median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WHO&gt;GBD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GBD&gt;WHO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172.9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149.6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161.8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159.3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1.36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14.7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Americas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78.1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40.8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63.1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38.7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1.51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0.66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15.0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15.9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Eastern Mediterranean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94.8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89.5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80.8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96.6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2.08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2.37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14.0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14.4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European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71.7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34.7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60.7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40.8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1.59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1.15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11.0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15.7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116.6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114.1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91.6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105.2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1.77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25.0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18.0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Western Pacific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90.5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66.3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73.1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62.3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1.52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0.69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17.4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16.9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</w:tr>
    </w:tbl>
    <w:p/>
    <w:p>
      <w:pPr>
        <w:pStyle w:val="Heading2"/>
      </w:pPr>
      <w:r>
        <w:t>Table 2. Top 30 Countries (WHO &gt; GBD)</w:t>
      </w:r>
    </w:p>
    <w:p>
      <w:pPr/>
      <w:r>
        <w:t>Countries where WHO estimates exceed GBD estimates by the largest absolute margin.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Country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WHO Inc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GBD Inc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Ratio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Difference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Mean Inc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Thailand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306.7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2.14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224.9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Indonesia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455.8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299.8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377.8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Cambodia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Western Pacific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2.71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154.0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Tanzania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335.5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128.4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271.3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Angola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278.0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230.0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Eastern Mediterranean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2.26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120.6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Chad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433.3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394.0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Kenya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194.4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116.6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155.5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Myanmar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294.3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226.1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68.2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260.2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Afghanistan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Eastern Mediterranean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268.2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235.8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Americas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56.4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99.4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Timor-Leste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91.7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Nigeria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689.1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633.9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661.5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86.5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2.74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59.0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Syria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Eastern Mediterranean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99.0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2.14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72.7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40.3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65.9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84.1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Viet Nam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Western Pacific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304.9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258.2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281.5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Peru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Americas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96.6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75.0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Rwanda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143.4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164.9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Netherlands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European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104.1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Madagascar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63.2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Sudan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Eastern Mediterranean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96.4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115.4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117.9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37.0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99.4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Tunisia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Eastern Mediterranean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88.4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106.0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Western Pacific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99.3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DPR Korea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126.5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109.0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Somalia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Country_119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Western Pacific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103.1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European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127.8</w:t>
            </w:r>
          </w:p>
        </w:tc>
      </w:tr>
    </w:tbl>
    <w:p/>
    <w:p>
      <w:pPr>
        <w:pStyle w:val="Heading2"/>
      </w:pPr>
      <w:r>
        <w:t>Table 3. Bottom 30 Countries (GBD &gt; WHO)</w:t>
      </w:r>
    </w:p>
    <w:p>
      <w:pPr/>
      <w:r>
        <w:t>Countries where GBD estimates exceed WHO estimates by the largest absolute margin.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Country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WHO Inc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GBD Inc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Ratio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Difference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Mean Inc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 Africa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447.5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585.6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-138.2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516.5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Bangladesh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407.8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485.1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-77.3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446.5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Guinea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386.7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-72.2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350.6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DR Congo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569.6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638.7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-69.1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604.1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Zambia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-67.5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191.3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Belgium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European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116.4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170.3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-53.9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143.4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European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76.1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-53.1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102.7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Pakistan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Eastern Mediterranean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486.4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539.2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-52.8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512.8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Eastern Mediterranean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-39.3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124.3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83.4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-36.5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Ethiopia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129.3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-34.9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111.8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Norway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European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-34.5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77.8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Americas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-34.5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76.7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Malawi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126.5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-32.5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110.2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Libya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Eastern Mediterranean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81.7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-28.7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96.1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Uganda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257.7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-26.2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244.6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Western Pacific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-26.1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65.9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European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-24.1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98.0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Americas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97.9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-21.9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108.8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Fiji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Western Pacific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-20.9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105.7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South-East Asia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120.5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Burundi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124.0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Philippines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Western Pacific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229.3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247.4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238.3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Americas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65.7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57.8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European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69.7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Ghana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92.0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Eastern Mediterranean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73.4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Niger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245.3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-9.1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240.7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Country_48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African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97.3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Australia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Western Pacific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67.5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